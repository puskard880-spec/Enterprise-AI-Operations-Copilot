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SOP - Enable Excel Add-in for Inventory Upload</w:t>
      </w:r>
    </w:p>
    <w:p>
      <w:pPr>
        <w:pStyle w:val="Heading2"/>
      </w:pPr>
      <w:r>
        <w:t>Purpose</w:t>
      </w:r>
    </w:p>
    <w:p>
      <w:r>
        <w:t>Enable the Excel add-in before uploading inventory.</w:t>
      </w:r>
    </w:p>
    <w:p>
      <w:pPr>
        <w:pStyle w:val="Heading2"/>
      </w:pPr>
      <w:r>
        <w:t>Steps</w:t>
      </w:r>
    </w:p>
    <w:p>
      <w:pPr>
        <w:pStyle w:val="ListBullet"/>
      </w:pPr>
      <w:r>
        <w:t>Open Microsoft Excel.</w:t>
      </w:r>
    </w:p>
    <w:p>
      <w:pPr>
        <w:pStyle w:val="ListBullet"/>
      </w:pPr>
      <w:r>
        <w:t>Go to File &gt; Options &gt; Add-ins.</w:t>
      </w:r>
    </w:p>
    <w:p>
      <w:pPr>
        <w:pStyle w:val="ListBullet"/>
      </w:pPr>
      <w:r>
        <w:t>Select COM Add-ins and click Go.</w:t>
      </w:r>
    </w:p>
    <w:p>
      <w:pPr>
        <w:pStyle w:val="ListBullet"/>
      </w:pPr>
      <w:r>
        <w:t>Enable the Inventory Connector add-in.</w:t>
      </w:r>
    </w:p>
    <w:p>
      <w:pPr>
        <w:pStyle w:val="ListBullet"/>
      </w:pPr>
      <w:r>
        <w:t>Restart Excel if prompted.</w:t>
      </w:r>
    </w:p>
    <w:p>
      <w:pPr>
        <w:pStyle w:val="ListBullet"/>
      </w:pPr>
      <w:r>
        <w:t>Open the Inventory Upload template.</w:t>
      </w:r>
    </w:p>
    <w:p>
      <w:pPr>
        <w:pStyle w:val="ListBullet"/>
      </w:pPr>
      <w:r>
        <w:t>Click Refresh Connection.</w:t>
      </w:r>
    </w:p>
    <w:p>
      <w:pPr>
        <w:pStyle w:val="ListBullet"/>
      </w:pPr>
      <w:r>
        <w:t>Validate data and click Upload.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If the add-in is missing, contact IT support.</w:t>
      </w:r>
    </w:p>
    <w:p>
      <w:pPr>
        <w:pStyle w:val="ListBullet"/>
      </w:pPr>
      <w:r>
        <w:t>Ensure network connectivity before upload.</w:t>
      </w:r>
    </w:p>
    <w:p>
      <w:pPr>
        <w:pStyle w:val="Heading2"/>
      </w:pPr>
      <w:r>
        <w:t>AI Questions</w:t>
      </w:r>
    </w:p>
    <w:p>
      <w:pPr>
        <w:pStyle w:val="ListBullet"/>
      </w:pPr>
      <w:r>
        <w:t>How do I enable the Excel plugin?</w:t>
      </w:r>
    </w:p>
    <w:p>
      <w:pPr>
        <w:pStyle w:val="ListBullet"/>
      </w:pPr>
      <w:r>
        <w:t>Why is the Upload button disabled?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