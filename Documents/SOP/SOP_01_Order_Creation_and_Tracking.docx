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SOP - Order Creation and Tracking</w:t>
      </w:r>
    </w:p>
    <w:p>
      <w:pPr>
        <w:pStyle w:val="Heading2"/>
      </w:pPr>
      <w:r>
        <w:t>Purpose</w:t>
      </w:r>
    </w:p>
    <w:p>
      <w:r>
        <w:t>Guide users to create and monitor customer orders.</w:t>
      </w:r>
    </w:p>
    <w:p>
      <w:pPr>
        <w:pStyle w:val="Heading2"/>
      </w:pPr>
      <w:r>
        <w:t>Steps</w:t>
      </w:r>
    </w:p>
    <w:p>
      <w:pPr>
        <w:pStyle w:val="ListBullet"/>
      </w:pPr>
      <w:r>
        <w:t>Open the Operations application and sign in.</w:t>
      </w:r>
    </w:p>
    <w:p>
      <w:pPr>
        <w:pStyle w:val="ListBullet"/>
      </w:pPr>
      <w:r>
        <w:t>Navigate to Orders &gt; Create Order.</w:t>
      </w:r>
    </w:p>
    <w:p>
      <w:pPr>
        <w:pStyle w:val="ListBullet"/>
      </w:pPr>
      <w:r>
        <w:t>Enter Store ID, Customer, Requested Ship Date and Product details.</w:t>
      </w:r>
    </w:p>
    <w:p>
      <w:pPr>
        <w:pStyle w:val="ListBullet"/>
      </w:pPr>
      <w:r>
        <w:t>Validate mandatory fields.</w:t>
      </w:r>
    </w:p>
    <w:p>
      <w:pPr>
        <w:pStyle w:val="ListBullet"/>
      </w:pPr>
      <w:r>
        <w:t>Submit the order.</w:t>
      </w:r>
    </w:p>
    <w:p>
      <w:pPr>
        <w:pStyle w:val="ListBullet"/>
      </w:pPr>
      <w:r>
        <w:t>Verify that the Order Status is 'Submitted'.</w:t>
      </w:r>
    </w:p>
    <w:p>
      <w:pPr>
        <w:pStyle w:val="ListBullet"/>
      </w:pPr>
      <w:r>
        <w:t>Track progress from the Order Dashboard.</w:t>
      </w:r>
    </w:p>
    <w:p>
      <w:pPr>
        <w:pStyle w:val="Heading2"/>
      </w:pPr>
      <w:r>
        <w:t>Common Issues</w:t>
      </w:r>
    </w:p>
    <w:p>
      <w:pPr>
        <w:pStyle w:val="ListBullet"/>
      </w:pPr>
      <w:r>
        <w:t>Missing mandatory fields.</w:t>
      </w:r>
    </w:p>
    <w:p>
      <w:pPr>
        <w:pStyle w:val="ListBullet"/>
      </w:pPr>
      <w:r>
        <w:t>Invalid product code.</w:t>
      </w:r>
    </w:p>
    <w:p>
      <w:pPr>
        <w:pStyle w:val="ListBullet"/>
      </w:pPr>
      <w:r>
        <w:t>Requested Ship Date in the past.</w:t>
      </w:r>
    </w:p>
    <w:p>
      <w:pPr>
        <w:pStyle w:val="Heading2"/>
      </w:pPr>
      <w:r>
        <w:t>AI Questions</w:t>
      </w:r>
    </w:p>
    <w:p>
      <w:pPr>
        <w:pStyle w:val="ListBullet"/>
      </w:pPr>
      <w:r>
        <w:t>How do I create an order?</w:t>
      </w:r>
    </w:p>
    <w:p>
      <w:pPr>
        <w:pStyle w:val="ListBullet"/>
      </w:pPr>
      <w:r>
        <w:t>Why is my order still in Submitted status?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